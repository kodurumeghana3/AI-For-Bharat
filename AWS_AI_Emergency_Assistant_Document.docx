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F5F88" w:rsidRDefault="000C5931">
      <w:pPr>
        <w:pStyle w:val="Title"/>
      </w:pPr>
      <w:r>
        <w:t>AWS Integration Document</w:t>
      </w:r>
    </w:p>
    <w:p w:rsidR="004F5F88" w:rsidRDefault="000C5931">
      <w:pPr>
        <w:pStyle w:val="Heading1"/>
      </w:pPr>
      <w:r>
        <w:t>AI Emergency Help Assistant</w:t>
      </w:r>
    </w:p>
    <w:p w:rsidR="004F5F88" w:rsidRDefault="000C5931">
      <w:pPr>
        <w:pStyle w:val="Heading2"/>
      </w:pPr>
      <w:r>
        <w:t>1. Introduction</w:t>
      </w:r>
    </w:p>
    <w:p w:rsidR="004F5F88" w:rsidRDefault="000C5931">
      <w:r>
        <w:t xml:space="preserve">The AI Emergency Help Assistant is a voice-enabled, AI-powered system designed to help users during the first critical minutes of an emergency. The prototype of the </w:t>
      </w:r>
      <w:r>
        <w:t>application has been designed using Figma to demonstrate the user interface and interaction flow. The system aims to detect emergency situations, provide step-by-step guidance, and help users connect with nearby emergency services quickly.</w:t>
      </w:r>
    </w:p>
    <w:p w:rsidR="004F5F88" w:rsidRDefault="000C5931">
      <w:pPr>
        <w:pStyle w:val="Heading2"/>
      </w:pPr>
      <w:r>
        <w:t>2. System Overvi</w:t>
      </w:r>
      <w:r>
        <w:t>ew</w:t>
      </w:r>
    </w:p>
    <w:p w:rsidR="004F5F88" w:rsidRDefault="000C5931">
      <w:r>
        <w:t>The system allows users to report emergencies through voice or text. The AI model analyzes the input, identifies the type of emergency, and provides appropriate first-aid guidance. The system can also fetch nearby hospitals or emergency services using l</w:t>
      </w:r>
      <w:r>
        <w:t>ocation services. The architecture is designed to run on Amazon Web Services (AWS) for scalability and reliability.</w:t>
      </w:r>
    </w:p>
    <w:p w:rsidR="004F5F88" w:rsidRDefault="000C5931">
      <w:pPr>
        <w:pStyle w:val="Heading2"/>
      </w:pPr>
      <w:r>
        <w:t>3. AWS Services Used</w:t>
      </w:r>
    </w:p>
    <w:p w:rsidR="004F5F88" w:rsidRDefault="000C5931">
      <w:r>
        <w:t>Amazon Transcribe – Converts user voice input into text.</w:t>
      </w:r>
    </w:p>
    <w:p w:rsidR="004F5F88" w:rsidRDefault="000C5931">
      <w:r>
        <w:t>Amazon Polly – Converts AI responses into voice guidance.</w:t>
      </w:r>
    </w:p>
    <w:p w:rsidR="004F5F88" w:rsidRDefault="000C5931">
      <w:r>
        <w:t xml:space="preserve">AWS </w:t>
      </w:r>
      <w:r>
        <w:t>Lambda – Processes emergency requests and backend logic.</w:t>
      </w:r>
    </w:p>
    <w:p w:rsidR="004F5F88" w:rsidRDefault="000C5931">
      <w:r>
        <w:t>Amazon DynamoDB – Stores emergency protocols and temporary session data.</w:t>
      </w:r>
    </w:p>
    <w:p w:rsidR="004F5F88" w:rsidRDefault="000C5931">
      <w:r>
        <w:t>Amazon S3 – Stores datasets and application resources.</w:t>
      </w:r>
    </w:p>
    <w:p w:rsidR="004F5F88" w:rsidRDefault="000C5931">
      <w:r>
        <w:t>Amazon Bedrock / Amazon SageMaker – Runs AI models for emergency detect</w:t>
      </w:r>
      <w:r>
        <w:t>ion and classification.</w:t>
      </w:r>
    </w:p>
    <w:p w:rsidR="004F5F88" w:rsidRDefault="000C5931">
      <w:r>
        <w:t>Amazon Location Service – Finds nearby hospitals and emergency services.</w:t>
      </w:r>
    </w:p>
    <w:p w:rsidR="004F5F88" w:rsidRDefault="000C5931">
      <w:pPr>
        <w:pStyle w:val="Heading2"/>
      </w:pPr>
      <w:r>
        <w:t>4. System Workflow</w:t>
      </w:r>
    </w:p>
    <w:p w:rsidR="004F5F88" w:rsidRDefault="000C5931">
      <w:r>
        <w:t>1. User reports an emergency through voice or text in the mobile application.</w:t>
      </w:r>
    </w:p>
    <w:p w:rsidR="004F5F88" w:rsidRDefault="000C5931">
      <w:r>
        <w:t>2. Voice input is converted into text using Amazon Transcribe.</w:t>
      </w:r>
    </w:p>
    <w:p w:rsidR="004F5F88" w:rsidRDefault="000C5931">
      <w:r>
        <w:t>3. AI models hosted on Amazon Bedrock or SageMaker analyze the text.</w:t>
      </w:r>
    </w:p>
    <w:p w:rsidR="004F5F88" w:rsidRDefault="000C5931">
      <w:r>
        <w:t>4. The system identifies the type of emergency.</w:t>
      </w:r>
    </w:p>
    <w:p w:rsidR="004F5F88" w:rsidRDefault="000C5931">
      <w:r>
        <w:t>5. AWS Lambda processes the request and retrieves first-aid protocols from DynamoDB.</w:t>
      </w:r>
    </w:p>
    <w:p w:rsidR="004F5F88" w:rsidRDefault="000C5931">
      <w:r>
        <w:lastRenderedPageBreak/>
        <w:t>6. The AI assistant generates step-by-step guidance.</w:t>
      </w:r>
    </w:p>
    <w:p w:rsidR="004F5F88" w:rsidRDefault="000C5931">
      <w:r>
        <w:t>7. Amazon Polly converts the response into voice instructions.</w:t>
      </w:r>
    </w:p>
    <w:p w:rsidR="004F5F88" w:rsidRDefault="000C5931">
      <w:r>
        <w:t>8. Amazon Location Service identifies nearby emergency services.</w:t>
      </w:r>
    </w:p>
    <w:p w:rsidR="004F5F88" w:rsidRDefault="000C5931">
      <w:pPr>
        <w:pStyle w:val="Heading2"/>
      </w:pPr>
      <w:r>
        <w:t>5. Integration with the Prototype</w:t>
      </w:r>
    </w:p>
    <w:p w:rsidR="004F5F88" w:rsidRDefault="000C5931">
      <w:r>
        <w:t>The Figma prototype demonstrates the user interaction screens including emergency voice input,</w:t>
      </w:r>
      <w:r>
        <w:t xml:space="preserve"> AI guidance, emergency classification, nearby hospital locator, and emergency information summary screens. AWS backend services support these interfaces by handling voice processing, AI analysis, and location services.</w:t>
      </w:r>
    </w:p>
    <w:p w:rsidR="004F5F88" w:rsidRDefault="000C5931">
      <w:pPr>
        <w:pStyle w:val="Heading2"/>
      </w:pPr>
      <w:r>
        <w:t>6. Future Implementation Plan</w:t>
      </w:r>
    </w:p>
    <w:p w:rsidR="004F5F88" w:rsidRDefault="000C5931">
      <w:r>
        <w:t>The pr</w:t>
      </w:r>
      <w:r>
        <w:t>ototype will later be implemented as a mobile application using frameworks like Flutter or React Native. The backend will be integrated with AWS cloud services for real-time emergency assistance. Future improvements include integration with national emerge</w:t>
      </w:r>
      <w:r>
        <w:t>ncy helplines, support for more regional languages, wearable device integration, and disaster alerts.</w:t>
      </w:r>
    </w:p>
    <w:p w:rsidR="004F5F88" w:rsidRDefault="000C5931">
      <w:pPr>
        <w:pStyle w:val="Heading2"/>
      </w:pPr>
      <w:r>
        <w:t>7. Conclusion</w:t>
      </w:r>
    </w:p>
    <w:p w:rsidR="004F5F88" w:rsidRDefault="000C5931">
      <w:r>
        <w:t xml:space="preserve">The AI Emergency Help Assistant aims to improve emergency response by providing immediate guidance during critical situations. </w:t>
      </w:r>
      <w:r>
        <w:t>Combining a user-friendly interface designed in Figma with AWS AI and cloud services enables scalable and reliable emergency support.</w:t>
      </w:r>
    </w:p>
    <w:sectPr w:rsidR="004F5F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libri"/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9331331">
    <w:abstractNumId w:val="8"/>
  </w:num>
  <w:num w:numId="2" w16cid:durableId="244656147">
    <w:abstractNumId w:val="6"/>
  </w:num>
  <w:num w:numId="3" w16cid:durableId="998194680">
    <w:abstractNumId w:val="5"/>
  </w:num>
  <w:num w:numId="4" w16cid:durableId="142894552">
    <w:abstractNumId w:val="4"/>
  </w:num>
  <w:num w:numId="5" w16cid:durableId="1783069663">
    <w:abstractNumId w:val="7"/>
  </w:num>
  <w:num w:numId="6" w16cid:durableId="348917714">
    <w:abstractNumId w:val="3"/>
  </w:num>
  <w:num w:numId="7" w16cid:durableId="219368709">
    <w:abstractNumId w:val="2"/>
  </w:num>
  <w:num w:numId="8" w16cid:durableId="415640270">
    <w:abstractNumId w:val="1"/>
  </w:num>
  <w:num w:numId="9" w16cid:durableId="197474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931"/>
    <w:rsid w:val="0015074B"/>
    <w:rsid w:val="0029639D"/>
    <w:rsid w:val="00326F90"/>
    <w:rsid w:val="004F5F8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D63A625-AD9F-9346-8C0A-EB2C43D87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435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kodurumeghana3@gmail.com</cp:lastModifiedBy>
  <cp:revision>2</cp:revision>
  <dcterms:created xsi:type="dcterms:W3CDTF">2026-03-09T17:06:00Z</dcterms:created>
  <dcterms:modified xsi:type="dcterms:W3CDTF">2026-03-09T17:06:00Z</dcterms:modified>
  <cp:category/>
</cp:coreProperties>
</file>